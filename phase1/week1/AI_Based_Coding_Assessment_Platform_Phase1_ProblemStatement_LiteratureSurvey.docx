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AI-Based Coding Assessment Platform</w:t>
      </w:r>
    </w:p>
    <w:p>
      <w:pPr>
        <w:jc w:val="center"/>
      </w:pPr>
      <w:r>
        <w:rPr>
          <w:b/>
          <w:sz w:val="28"/>
        </w:rPr>
        <w:t>Problem Statement and Literature Survey</w:t>
      </w:r>
    </w:p>
    <w:p>
      <w:pPr>
        <w:pStyle w:val="Heading1"/>
      </w:pPr>
      <w:r>
        <w:t>1. Problem Statement</w:t>
      </w:r>
    </w:p>
    <w:p>
      <w:r>
        <w:t>Programming education and coding assessments increasingly rely on online judges and automated grading systems to evaluate large numbers of student submissions. Traditional systems are efficient at checking compilation, test cases, and output correctness, but they often provide limited personalized feedback and may not adequately assess code quality, programming understanding, or the learner’s actual ability.</w:t>
      </w:r>
    </w:p>
    <w:p>
      <w:r>
        <w:t>The growing availability of Large Language Models (LLMs) such as ChatGPT introduces an additional challenge: a technically correct code submission may not always represent a student's own programming knowledge. At the same time, instructors need assessment systems that are scalable, fair, efficient, and capable of giving useful feedback without increasing manual grading workload.</w:t>
      </w:r>
    </w:p>
    <w:p>
      <w:r>
        <w:t>The three selected research papers address these challenges from complementary perspectives: AI-powered code review and personalized feedback, automated programming assessment and grading, and assessment designs intended to reduce the impact of AI-generated solutions. However, each approach focuses on only part of the overall assessment problem.</w:t>
      </w:r>
    </w:p>
    <w:p>
      <w:r>
        <w:t>Therefore, the proposed project, an AI-Based Coding Assessment Platform, aims to provide an integrated environment for coding assessment that combines automated code execution and evaluation, AI-assisted feedback, assessment of code quality and programming understanding, and mechanisms to support fair assessment in the era of generative AI. The platform should evaluate student submissions using multiple criteria and provide meaningful feedback while remaining practical for instructors and scalable for larger classes.</w:t>
      </w:r>
    </w:p>
    <w:p>
      <w:pPr>
        <w:pStyle w:val="Heading1"/>
      </w:pPr>
      <w:r>
        <w:t>2. Literature Survey</w:t>
      </w:r>
    </w:p>
    <w:p>
      <w:pPr>
        <w:pStyle w:val="Heading2"/>
      </w:pPr>
      <w:r>
        <w:t>1. A GPT-Based Code Review System With Accurate Feedback for Programming Education</w:t>
      </w:r>
    </w:p>
    <w:p>
      <w:r>
        <w:t>Author(s): Dong-Kyu Lee and Inwhee Joe (2025)</w:t>
      </w:r>
    </w:p>
    <w:p>
      <w:r>
        <w:t>Algorithm / Methodology: The study proposes a GPT-4o-based code review system for programming education. It combines a Code Review Module (CRM) and a Code Correctness Check Module (CCM). The CCM integrates traditional test-case validation with LLM-based assessment of code quality, while the CRM uses a Review Necessity Chain (RNC) to determine whether feedback is required before generating review comments. The system is designed to provide learner-friendly feedback without directly revealing complete solutions and uses LangChain for prompt management.</w:t>
      </w:r>
    </w:p>
    <w:p>
      <w:r>
        <w:t>Advantages: Provides immediate and personalized feedback; combines test-case checking with AI-based code assessment; can identify issues beyond simple input/output mismatches; reduces unnecessary LLM usage through the Review Necessity Chain; supports learner-friendly explanations; and attempts to reduce AI-assisted cheating by providing feedback rather than direct solutions.</w:t>
      </w:r>
    </w:p>
    <w:p>
      <w:r>
        <w:t>Disadvantages / Limitations: The system depends on an external LLM, which can introduce API cost and computational dependency. The study is focused on educational code review rather than a complete multi-language assessment platform. Evaluation is based on a limited educational context and usability testing, so broader generalisation across institutions, languages, and assessment types remains to be demonstrated.</w:t>
      </w:r>
    </w:p>
    <w:p>
      <w:pPr>
        <w:pStyle w:val="Heading2"/>
      </w:pPr>
      <w:r>
        <w:t>2. Web-CAT: Automatically Grading Programming Assignments</w:t>
      </w:r>
    </w:p>
    <w:p>
      <w:r>
        <w:t>Author(s): Stephen H. Edwards and Manuel A. Pérez-Quiñones (2008)</w:t>
      </w:r>
    </w:p>
    <w:p>
      <w:r>
        <w:t>Algorithm / Methodology: Web-CAT is an open-source automated grading system that supports multiple programming languages and customizable assessment strategies. It is particularly known for evaluating how well students test their own code. Instructors can prepare reference tests, configure assignments, and use automated as well as manual grading approaches, including design-oriented assessment.</w:t>
      </w:r>
    </w:p>
    <w:p>
      <w:r>
        <w:t>Advantages: Supports automated and scalable grading; customizable and extensible for different programming languages and assessment strategies; provides rapid feedback; encourages students to test their own programs; and can combine automated assessment with manual evaluation of software design.</w:t>
      </w:r>
    </w:p>
    <w:p>
      <w:r>
        <w:t>Disadvantages / Limitations: The approach is primarily based on automated grading and testing rather than modern AI-driven understanding of student code. Its feedback capabilities depend on configured assessment methods and instructor-defined tests. The paper also predates the current widespread use of generative AI, so it does not directly address AI-generated submissions or LLM-assisted cheating.</w:t>
      </w:r>
    </w:p>
    <w:p>
      <w:pPr>
        <w:pStyle w:val="Heading2"/>
      </w:pPr>
      <w:r>
        <w:t>3. Paper-Based Coding Exams: Overcoming Coding Assessments and Grading Challenges in the Era of AI Large Language Models like ChatGPT</w:t>
      </w:r>
    </w:p>
    <w:p>
      <w:r>
        <w:t>Author(s): Hasan Baig and Phillip Bradford (2025)</w:t>
      </w:r>
    </w:p>
    <w:p>
      <w:r>
        <w:t>Algorithm / Methodology: The study examines the difficulty of assessing students' real coding ability when AI tools can generate programming solutions. It compares computer-based auto-graded coding assignments with paper-based coding assessments and proposes CodeShuffler. The tool takes correct code, shuffles its lines, numbers them, and generates multiple-choice sequence options. Students must understand the code structure and identify or arrange the correct sequence.</w:t>
      </w:r>
    </w:p>
    <w:p>
      <w:r>
        <w:t>Advantages: Reduces the direct impact of AI-generated ready-made solutions during assessment; evaluates code understanding and sequencing; reduces grading workload through multiple-choice-based checking; can support large classes; and offers an alternative assessment method focused on fundamental programming understanding.</w:t>
      </w:r>
    </w:p>
    <w:p>
      <w:r>
        <w:t>Disadvantages / Limitations: Paper-based assessment does not fully evaluate practical programming activities such as typing, compiling, executing, and debugging code. Multiple-choice formats can allow guessing, complex programs may be difficult to represent as shuffled lines, and students do not receive immediate execution or debugging feedback comparable to an online coding environment.</w:t>
      </w:r>
    </w:p>
    <w:p>
      <w:pPr>
        <w:pStyle w:val="Heading1"/>
      </w:pPr>
      <w:r>
        <w:t>3. Comparative Literature Survey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Paper</w:t>
            </w:r>
          </w:p>
        </w:tc>
        <w:tc>
          <w:tcPr>
            <w:tcW w:type="dxa" w:w="2520"/>
            <w:shd w:fill="D9EAF7"/>
            <w:vAlign w:val="center"/>
          </w:tcPr>
          <w:p>
            <w:r>
              <w:rPr>
                <w:b/>
              </w:rPr>
              <w:t>Algorithm / Methodology</w:t>
            </w:r>
          </w:p>
        </w:tc>
        <w:tc>
          <w:tcPr>
            <w:tcW w:type="dxa" w:w="2520"/>
            <w:shd w:fill="D9EAF7"/>
            <w:vAlign w:val="center"/>
          </w:tcPr>
          <w:p>
            <w:r>
              <w:rPr>
                <w:b/>
              </w:rPr>
              <w:t>Advantages</w:t>
            </w:r>
          </w:p>
        </w:tc>
        <w:tc>
          <w:tcPr>
            <w:tcW w:type="dxa" w:w="2520"/>
            <w:shd w:fill="D9EAF7"/>
            <w:vAlign w:val="center"/>
          </w:tcPr>
          <w:p>
            <w:r>
              <w:rPr>
                <w:b/>
              </w:rPr>
              <w:t>Disadvantages / Limitations</w:t>
            </w:r>
          </w:p>
        </w:tc>
      </w:tr>
      <w:tr>
        <w:tc>
          <w:tcPr>
            <w:tcW w:type="dxa" w:w="2520"/>
            <w:vAlign w:val="top"/>
          </w:tcPr>
          <w:p>
            <w:r>
              <w:t>A GPT-Based Code Review System With Accurate Feedback for Programming Education</w:t>
            </w:r>
          </w:p>
        </w:tc>
        <w:tc>
          <w:tcPr>
            <w:tcW w:type="dxa" w:w="2520"/>
            <w:vAlign w:val="top"/>
          </w:tcPr>
          <w:p>
            <w:r>
              <w:t>GPT-4o-based code review system. Uses a Code Correctness Check Module with test cases and LLM-based checking, plus a Code Review Module with a Review Necessity Chain.</w:t>
            </w:r>
          </w:p>
        </w:tc>
        <w:tc>
          <w:tcPr>
            <w:tcW w:type="dxa" w:w="2520"/>
            <w:vAlign w:val="top"/>
          </w:tcPr>
          <w:p>
            <w:r>
              <w:t>Immediate personalized feedback; checks more than output correctness; learner-friendly feedback; reduces unnecessary LLM calls; attempts to limit AI-assisted cheating.</w:t>
            </w:r>
          </w:p>
        </w:tc>
        <w:tc>
          <w:tcPr>
            <w:tcW w:type="dxa" w:w="2520"/>
            <w:vAlign w:val="top"/>
          </w:tcPr>
          <w:p>
            <w:r>
              <w:t>LLM/API dependency and cost; focused on code review and a specific educational setting; broader multi-language and cross-institution generalisation is not established.</w:t>
            </w:r>
          </w:p>
        </w:tc>
      </w:tr>
      <w:tr>
        <w:tc>
          <w:tcPr>
            <w:tcW w:type="dxa" w:w="2520"/>
            <w:vAlign w:val="top"/>
          </w:tcPr>
          <w:p>
            <w:r>
              <w:t>Web-CAT: Automatically Grading Programming Assignments</w:t>
            </w:r>
          </w:p>
        </w:tc>
        <w:tc>
          <w:tcPr>
            <w:tcW w:type="dxa" w:w="2520"/>
            <w:vAlign w:val="top"/>
          </w:tcPr>
          <w:p>
            <w:r>
              <w:t>Open-source automated grading platform supporting customizable assessment strategies, reference tests, automated grading, and manual design assessment.</w:t>
            </w:r>
          </w:p>
        </w:tc>
        <w:tc>
          <w:tcPr>
            <w:tcW w:type="dxa" w:w="2520"/>
            <w:vAlign w:val="top"/>
          </w:tcPr>
          <w:p>
            <w:r>
              <w:t>Scalable; extensible; supports multiple languages; rapid feedback; encourages students to test their own code.</w:t>
            </w:r>
          </w:p>
        </w:tc>
        <w:tc>
          <w:tcPr>
            <w:tcW w:type="dxa" w:w="2520"/>
            <w:vAlign w:val="top"/>
          </w:tcPr>
          <w:p>
            <w:r>
              <w:t>Primarily test and grading oriented; limited AI-based code understanding; does not directly address generative-AI-assisted submissions.</w:t>
            </w:r>
          </w:p>
        </w:tc>
      </w:tr>
      <w:tr>
        <w:tc>
          <w:tcPr>
            <w:tcW w:type="dxa" w:w="2520"/>
            <w:vAlign w:val="top"/>
          </w:tcPr>
          <w:p>
            <w:r>
              <w:t>Paper-Based Coding Exams and CodeShuffler</w:t>
            </w:r>
          </w:p>
        </w:tc>
        <w:tc>
          <w:tcPr>
            <w:tcW w:type="dxa" w:w="2520"/>
            <w:vAlign w:val="top"/>
          </w:tcPr>
          <w:p>
            <w:r>
              <w:t>Paper-based coding assessment supported by CodeShuffler, which shuffles correct code lines and generates multiple-choice sequence options.</w:t>
            </w:r>
          </w:p>
        </w:tc>
        <w:tc>
          <w:tcPr>
            <w:tcW w:type="dxa" w:w="2520"/>
            <w:vAlign w:val="top"/>
          </w:tcPr>
          <w:p>
            <w:r>
              <w:t>Reduces direct dependence on AI-generated answers; assesses code structure and understanding; lowers grading workload; suitable for large classes.</w:t>
            </w:r>
          </w:p>
        </w:tc>
        <w:tc>
          <w:tcPr>
            <w:tcW w:type="dxa" w:w="2520"/>
            <w:vAlign w:val="top"/>
          </w:tcPr>
          <w:p>
            <w:r>
              <w:t>Does not fully test practical coding, execution, or debugging; possibility of guessing; complex programs are difficult to represent; lacks immediate online feedback.</w:t>
            </w:r>
          </w:p>
        </w:tc>
      </w:tr>
    </w:tbl>
    <w:p>
      <w:pPr>
        <w:pStyle w:val="Heading1"/>
      </w:pPr>
      <w:r>
        <w:t>4. Research Gap Identified</w:t>
      </w:r>
    </w:p>
    <w:p>
      <w:pPr>
        <w:pStyle w:val="ListBullet"/>
      </w:pPr>
      <w:r>
        <w:t>Integrated assessment: Existing work often focuses separately on automated grading, AI-based feedback, or AI-resistant assessment. A unified platform combining these functions is still needed.</w:t>
      </w:r>
    </w:p>
    <w:p>
      <w:pPr>
        <w:pStyle w:val="ListBullet"/>
      </w:pPr>
      <w:r>
        <w:t>Assessment beyond correctness: Test cases can verify whether a program works, but a complete assessment platform should also consider code quality, logical approach, efficiency, and programming understanding.</w:t>
      </w:r>
    </w:p>
    <w:p>
      <w:pPr>
        <w:pStyle w:val="ListBullet"/>
      </w:pPr>
      <w:r>
        <w:t>Fair assessment in the AI era: Generative AI can produce correct code without demonstrating student understanding. Practical mechanisms are needed to assess genuine coding ability without relying only on restrictive paper-based methods.</w:t>
      </w:r>
    </w:p>
    <w:p>
      <w:pPr>
        <w:pStyle w:val="ListBullet"/>
      </w:pPr>
      <w:r>
        <w:t>Personalized feedback: Traditional online judges often provide technical error messages that may be difficult for beginners. AI can improve feedback, but it should be accurate, controlled, and pedagogically useful.</w:t>
      </w:r>
    </w:p>
    <w:p>
      <w:pPr>
        <w:pStyle w:val="ListBullet"/>
      </w:pPr>
      <w:r>
        <w:t>Scalability and cost: LLM-based evaluation can provide rich feedback but may increase computational cost and API usage. Efficient review and evaluation pipelines are required.</w:t>
      </w:r>
    </w:p>
    <w:p>
      <w:pPr>
        <w:pStyle w:val="ListBullet"/>
      </w:pPr>
      <w:r>
        <w:t>Multi-language and real-world deployment: A practical coding assessment platform should be extensible across programming languages, question types, and educational environments.</w:t>
      </w:r>
    </w:p>
    <w:p>
      <w:pPr>
        <w:pStyle w:val="ListBullet"/>
      </w:pPr>
      <w:r>
        <w:t>Explainable evaluation: Students and instructors need understandable reasons for scores, detected errors, and improvement suggestions.</w:t>
      </w:r>
    </w:p>
    <w:p>
      <w:pPr>
        <w:pStyle w:val="Heading1"/>
      </w:pPr>
      <w:r>
        <w:t>5. Proposed Direction for the AI-Based Coding Assessment Platform</w:t>
      </w:r>
    </w:p>
    <w:p>
      <w:r>
        <w:t>Based on the evaluation of the three research papers, the proposed platform can combine the strengths of automated programming assessment, AI-assisted code analysis, and AI-aware assessment design. A possible system architecture includes:</w:t>
      </w:r>
    </w:p>
    <w:p>
      <w:pPr>
        <w:pStyle w:val="ListBullet"/>
      </w:pPr>
      <w:r>
        <w:t>Online coding environment for writing and submitting programs.</w:t>
      </w:r>
    </w:p>
    <w:p>
      <w:pPr>
        <w:pStyle w:val="ListBullet"/>
      </w:pPr>
      <w:r>
        <w:t>Automated compilation and test-case execution for functional correctness.</w:t>
      </w:r>
    </w:p>
    <w:p>
      <w:pPr>
        <w:pStyle w:val="ListBullet"/>
      </w:pPr>
      <w:r>
        <w:t>AI-based code analysis for identifying logical errors, code-quality issues, and improvement opportunities.</w:t>
      </w:r>
    </w:p>
    <w:p>
      <w:pPr>
        <w:pStyle w:val="ListBullet"/>
      </w:pPr>
      <w:r>
        <w:t>Personalized, learner-friendly feedback that guides students without unnecessarily revealing complete answers.</w:t>
      </w:r>
    </w:p>
    <w:p>
      <w:pPr>
        <w:pStyle w:val="ListBullet"/>
      </w:pPr>
      <w:r>
        <w:t>Assessment mechanisms that evaluate programming understanding in addition to final program output.</w:t>
      </w:r>
    </w:p>
    <w:p>
      <w:pPr>
        <w:pStyle w:val="ListBullet"/>
      </w:pPr>
      <w:r>
        <w:t>Instructor dashboard for question management, student performance, grading results, and analytics.</w:t>
      </w:r>
    </w:p>
    <w:p>
      <w:pPr>
        <w:pStyle w:val="ListBullet"/>
      </w:pPr>
      <w:r>
        <w:t>Configurable assessment and feedback policies to support different programming languages and course requirements.</w:t>
      </w:r>
    </w:p>
    <w:p>
      <w:pPr>
        <w:pStyle w:val="Heading1"/>
      </w:pPr>
      <w:r>
        <w:t>6. References</w:t>
      </w:r>
    </w:p>
    <w:p>
      <w:pPr>
        <w:pStyle w:val="ListNumber"/>
      </w:pPr>
      <w:r>
        <w:t>D.-K. Lee and I. Joe, “A GPT-Based Code Review System With Accurate Feedback for Programming Education,” IEEE Access, vol. 13, 2025. DOI: 10.1109/ACCESS.2025.3581139.</w:t>
      </w:r>
    </w:p>
    <w:p>
      <w:pPr>
        <w:pStyle w:val="ListNumber"/>
      </w:pPr>
      <w:r>
        <w:t>S. H. Edwards and M. A. Pérez-Quiñones, “Web-CAT: Automatically Grading Programming Assignments,” ITiCSE, 2008.</w:t>
      </w:r>
    </w:p>
    <w:p>
      <w:pPr>
        <w:pStyle w:val="ListNumber"/>
      </w:pPr>
      <w:r>
        <w:t>H. Baig and P. Bradford, “Paper-based coding exams: Overcoming coding assessments and grading challenges in the era of AI Large Language Models like ChatGPT,” 2025 ASEE Northeast Section Conference.</w:t>
      </w:r>
    </w:p>
    <w:p/>
    <w:p>
      <w:pPr>
        <w:jc w:val="center"/>
      </w:pPr>
      <w:r>
        <w:rPr>
          <w:i/>
        </w:rPr>
        <w:t>Prepared for Project: AI-Based Coding Assessment Platform</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